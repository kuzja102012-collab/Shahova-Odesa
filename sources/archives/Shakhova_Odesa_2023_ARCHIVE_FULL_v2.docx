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ШАХОВА ОДЕСА — АРХІВ МАТЕРІАЛІВ 2023</w:t>
      </w:r>
    </w:p>
    <w:p>
      <w:pPr>
        <w:jc w:val="center"/>
      </w:pPr>
      <w:r>
        <w:t>Робочий архів для перенесення контенту на новий сайт</w:t>
      </w:r>
    </w:p>
    <w:p>
      <w:r>
        <w:t>Джерело: chessclub.com.ua → «Турніри». У документ внесено текстові матеріали, які реально відображаються в доступному архіві, а також додано оригінальні скріншоти користувача як візуальний архів таблиць, регламентів, фото та матеріалів, що на старому сайті подані зображеннями.</w:t>
      </w:r>
    </w:p>
    <w:p>
      <w:r>
        <w:t>ВАЖЛИВО: нічого з нерозбірливих таблиць не вигадується. Там, де старий сайт показує дані лише як зображення, самі зображення збережені в додатках.</w:t>
      </w:r>
    </w:p>
    <w:p>
      <w:r>
        <w:t>Посилання на джерело: https://chessclub.com.ua/турніри/</w:t>
      </w:r>
    </w:p>
    <w:p>
      <w:pPr>
        <w:pStyle w:val="Heading1"/>
      </w:pPr>
      <w:r>
        <w:t>1. ГРУДЕНЬ 2023 — КВАЛІФІКАЦІЙНІ ТУРНІРИ</w:t>
      </w:r>
    </w:p>
    <w:p>
      <w:r>
        <w:t>З 23 по 29 грудня 2023 року Об’єднання шахово-шашкових клубів (вул. Канатна, 95) проводить кваліфікаційні турніри з шахів на усі розряди: 1-й юнацький, 3-й, 2-й та 1-й.</w:t>
      </w:r>
    </w:p>
    <w:p>
      <w:r>
        <w:t>Турові дні: 23, 24, 27, 28 та 29 грудня. Реєстрація учасників та 1-й тур — 23 грудня о 10.00.</w:t>
      </w:r>
    </w:p>
    <w:p>
      <w:pPr>
        <w:pStyle w:val="Heading2"/>
      </w:pPr>
      <w:r>
        <w:t>Розклад пар — 1–9 тури</w:t>
      </w:r>
    </w:p>
    <w:p>
      <w:pPr>
        <w:pStyle w:val="Heading3"/>
      </w:pPr>
      <w:r>
        <w:t>1 тур — 08.12, 16.00</w:t>
      </w:r>
    </w:p>
    <w:p>
      <w:r>
        <w:t>Селиханович А. — Агнянников Д.</w:t>
      </w:r>
    </w:p>
    <w:p>
      <w:r>
        <w:t>Бородавкин А. — Довгань А.</w:t>
      </w:r>
    </w:p>
    <w:p>
      <w:r>
        <w:t>Краснянский В. — Дуков В.</w:t>
      </w:r>
    </w:p>
    <w:p>
      <w:r>
        <w:t>Макаров П. — Чайка В.</w:t>
      </w:r>
    </w:p>
    <w:p>
      <w:r>
        <w:t>Стец В. — Руденко В.</w:t>
      </w:r>
    </w:p>
    <w:p>
      <w:pPr>
        <w:pStyle w:val="Heading3"/>
      </w:pPr>
      <w:r>
        <w:t>2 тур — 09.12, 10.00</w:t>
      </w:r>
    </w:p>
    <w:p>
      <w:r>
        <w:t>Агнянников Д. — Руденко В.</w:t>
      </w:r>
    </w:p>
    <w:p>
      <w:r>
        <w:t>Чайка В. — Стец В.</w:t>
      </w:r>
    </w:p>
    <w:p>
      <w:r>
        <w:t>Дуков В. — Макаров П.</w:t>
      </w:r>
    </w:p>
    <w:p>
      <w:r>
        <w:t>Довгань А. — Краснянский В.</w:t>
      </w:r>
    </w:p>
    <w:p>
      <w:r>
        <w:t>Селиханович А. — Бородавкин А.</w:t>
      </w:r>
    </w:p>
    <w:p>
      <w:pPr>
        <w:pStyle w:val="Heading3"/>
      </w:pPr>
      <w:r>
        <w:t>3 тур — 10.12, 10.00</w:t>
      </w:r>
    </w:p>
    <w:p>
      <w:r>
        <w:t>Бородавкин А. — Агнянников Д.</w:t>
      </w:r>
    </w:p>
    <w:p>
      <w:r>
        <w:t>Краснянский В. — Селиханович А.</w:t>
      </w:r>
    </w:p>
    <w:p>
      <w:r>
        <w:t>Макаров П. — Довгань А.</w:t>
      </w:r>
    </w:p>
    <w:p>
      <w:r>
        <w:t>Стец В. — Дуков В.</w:t>
      </w:r>
    </w:p>
    <w:p>
      <w:r>
        <w:t>Руденко В. — Чайка В.</w:t>
      </w:r>
    </w:p>
    <w:p>
      <w:pPr>
        <w:pStyle w:val="Heading3"/>
      </w:pPr>
      <w:r>
        <w:t>4 тур — 15.12, 16.00</w:t>
      </w:r>
    </w:p>
    <w:p>
      <w:r>
        <w:t>Агнянников Д. — Чайка В.</w:t>
      </w:r>
    </w:p>
    <w:p>
      <w:r>
        <w:t>Дуков В. — Руденко В.</w:t>
      </w:r>
    </w:p>
    <w:p>
      <w:r>
        <w:t>Довгань А. — Стец В.</w:t>
      </w:r>
    </w:p>
    <w:p>
      <w:r>
        <w:t>Селиханович А. — Макаров П.</w:t>
      </w:r>
    </w:p>
    <w:p>
      <w:r>
        <w:t>Бородавкин А. — Краснянский В.</w:t>
      </w:r>
    </w:p>
    <w:p>
      <w:pPr>
        <w:pStyle w:val="Heading3"/>
      </w:pPr>
      <w:r>
        <w:t>5 тур — 16.12, 10.00</w:t>
      </w:r>
    </w:p>
    <w:p>
      <w:r>
        <w:t>Краснянский В. — Агнянников Д.</w:t>
      </w:r>
    </w:p>
    <w:p>
      <w:r>
        <w:t>Макаров П. — Бородавкин А.</w:t>
      </w:r>
    </w:p>
    <w:p>
      <w:r>
        <w:t>Стец В. — Селиханович А.</w:t>
      </w:r>
    </w:p>
    <w:p>
      <w:r>
        <w:t>Руденко В. — Довгань А.</w:t>
      </w:r>
    </w:p>
    <w:p>
      <w:r>
        <w:t>Чайка В. — Дуков В.</w:t>
      </w:r>
    </w:p>
    <w:p>
      <w:pPr>
        <w:pStyle w:val="Heading3"/>
      </w:pPr>
      <w:r>
        <w:t>6 тур — 17.12, 10.00</w:t>
      </w:r>
    </w:p>
    <w:p>
      <w:r>
        <w:t>Агнянников Д. — Дуков В.</w:t>
      </w:r>
    </w:p>
    <w:p>
      <w:r>
        <w:t>Довгань А. — Чайка В.</w:t>
      </w:r>
    </w:p>
    <w:p>
      <w:r>
        <w:t>Селиханович А. — Руденко В.</w:t>
      </w:r>
    </w:p>
    <w:p>
      <w:r>
        <w:t>Бородавкин А. — Стец В.</w:t>
      </w:r>
    </w:p>
    <w:p>
      <w:r>
        <w:t>Краснянский В. — Макаров П.</w:t>
      </w:r>
    </w:p>
    <w:p>
      <w:pPr>
        <w:pStyle w:val="Heading3"/>
      </w:pPr>
      <w:r>
        <w:t>7 тур — 22.12, 16.00</w:t>
      </w:r>
    </w:p>
    <w:p>
      <w:r>
        <w:t>Макаров П. — Агнянников Д.</w:t>
      </w:r>
    </w:p>
    <w:p>
      <w:r>
        <w:t>Стец В. — Краснянский В.</w:t>
      </w:r>
    </w:p>
    <w:p>
      <w:r>
        <w:t>Руденко В. — Бородавкин А.</w:t>
      </w:r>
    </w:p>
    <w:p>
      <w:r>
        <w:t>Чайка В. — Селиханович А.</w:t>
      </w:r>
    </w:p>
    <w:p>
      <w:r>
        <w:t>Дуков В. — Довгань А.</w:t>
      </w:r>
    </w:p>
    <w:p>
      <w:pPr>
        <w:pStyle w:val="Heading3"/>
      </w:pPr>
      <w:r>
        <w:t>8 тур — 23.12, 10.00</w:t>
      </w:r>
    </w:p>
    <w:p>
      <w:r>
        <w:t>Агнянников Д. — Довгань А.</w:t>
      </w:r>
    </w:p>
    <w:p>
      <w:r>
        <w:t>Селиханович А. — Дуков В.</w:t>
      </w:r>
    </w:p>
    <w:p>
      <w:r>
        <w:t>Бородавкин А. — Чайка В.</w:t>
      </w:r>
    </w:p>
    <w:p>
      <w:r>
        <w:t>Краснянский В. — Руденко В.</w:t>
      </w:r>
    </w:p>
    <w:p>
      <w:r>
        <w:t>Макаров П. — Стец В.</w:t>
      </w:r>
    </w:p>
    <w:p>
      <w:pPr>
        <w:pStyle w:val="Heading3"/>
      </w:pPr>
      <w:r>
        <w:t>9 тур — 24.12, 10.00</w:t>
      </w:r>
    </w:p>
    <w:p>
      <w:r>
        <w:t>Стец В. — Агнянников Д.</w:t>
      </w:r>
    </w:p>
    <w:p>
      <w:r>
        <w:t>Руденко В. — Макаров П.</w:t>
      </w:r>
    </w:p>
    <w:p>
      <w:r>
        <w:t>Чайка В. — Краснянский В.</w:t>
      </w:r>
    </w:p>
    <w:p>
      <w:r>
        <w:t>Дуков В. — Бородавкин А.</w:t>
      </w:r>
    </w:p>
    <w:p>
      <w:r>
        <w:t>Довгань А. — Селиханович А.</w:t>
      </w:r>
    </w:p>
    <w:p>
      <w:pPr>
        <w:pStyle w:val="Heading1"/>
      </w:pPr>
      <w:r>
        <w:t>2. ЧЕМПІОНАТ СЕРЕД ЮНІОРІВ U18/U20</w:t>
      </w:r>
    </w:p>
    <w:p>
      <w:r>
        <w:t>З 17 листопада по 4 грудня 2023 року проводиться чемпіонат Одеської області з шахів серед юнаків та дівчат до 18 і 20 років з обрахунком національного та міжнародного рейтингів.</w:t>
      </w:r>
    </w:p>
    <w:p>
      <w:r>
        <w:t>До участі допускаються гравці 2004 р.н. та молодші з діючим першим розрядом або рейтингом ФШУ 1801 і вище.</w:t>
      </w:r>
    </w:p>
    <w:p>
      <w:r>
        <w:t>Реєстрація — 17 листопада з 15.00 до 15.45.</w:t>
      </w:r>
    </w:p>
    <w:p>
      <w:r>
        <w:t>Турові дні: п’ятниця, субота, неділя. Початок: п’ятниця — 16.00, субота і неділя — 10.00.</w:t>
      </w:r>
    </w:p>
    <w:p>
      <w:r>
        <w:t>Добровільні пожертвування — 400 грн; гравці без міжнародного рейтингу — додатково 150 грн.</w:t>
      </w:r>
    </w:p>
    <w:p>
      <w:r>
        <w:t>Три переможці отримують право участі у турнірі з нормою КМС.</w:t>
      </w:r>
    </w:p>
    <w:p>
      <w:r>
        <w:t>На старому сайті поруч із цим матеріалом розміщені таблиці та результати у форматі зображень. Вони збережені в додатку.</w:t>
      </w:r>
    </w:p>
    <w:p>
      <w:pPr>
        <w:pStyle w:val="Heading1"/>
      </w:pPr>
      <w:r>
        <w:t>3. ЖОВТЕНЬ 2023 — КВАЛІФІКАЦІЙНІ ТУРНІРИ</w:t>
      </w:r>
    </w:p>
    <w:p>
      <w:r>
        <w:t>21 жовтня (субота) заплановано проведення кваліфікаційних турнірів з шахів на усі розряди та рейтинговий турнір.</w:t>
      </w:r>
    </w:p>
    <w:p>
      <w:r>
        <w:t>Реєстрація учасників та перший тур о 10.00.</w:t>
      </w:r>
    </w:p>
    <w:p>
      <w:r>
        <w:t>Головний суддя — Тримбашевський Ігор Йосифович.</w:t>
      </w:r>
    </w:p>
    <w:p>
      <w:r>
        <w:t>Турові дні: 21, 22, 24, 25 та 26 жовтня. Початок турів о 10.00.</w:t>
      </w:r>
    </w:p>
    <w:p>
      <w:pPr>
        <w:pStyle w:val="Heading1"/>
      </w:pPr>
      <w:r>
        <w:t>4. МЕМОРІАЛ ЮХИМА ГЕЛЛЕРА — СЕРПЕНЬ 2023</w:t>
      </w:r>
    </w:p>
    <w:p>
      <w:r>
        <w:t>На старому сайті опубліковано окремий «Регламент проведення Меморіалу Юхима Геллєра з шахів». Також опубліковано розклад гри по турах.</w:t>
      </w:r>
    </w:p>
    <w:p>
      <w:pPr>
        <w:pStyle w:val="Heading3"/>
      </w:pPr>
      <w:r>
        <w:t>II тур — 22.08.2023, 10.00</w:t>
      </w:r>
    </w:p>
    <w:p>
      <w:r>
        <w:t>1. Бородавкін — Ойберман М.</w:t>
      </w:r>
    </w:p>
    <w:p>
      <w:r>
        <w:t>2. Недін — Дуков</w:t>
      </w:r>
    </w:p>
    <w:p>
      <w:r>
        <w:t>3. Чайка — Агнянников</w:t>
      </w:r>
    </w:p>
    <w:p>
      <w:r>
        <w:t>4. Поправка — Ойберман І.</w:t>
      </w:r>
    </w:p>
    <w:p>
      <w:r>
        <w:t>5. Довженко — Макаров</w:t>
      </w:r>
    </w:p>
    <w:p>
      <w:r>
        <w:t>6. Селіханович — Краснянський</w:t>
      </w:r>
    </w:p>
    <w:p>
      <w:pPr>
        <w:pStyle w:val="Heading3"/>
      </w:pPr>
      <w:r>
        <w:t>III тур — 23.08.2023, 10.00</w:t>
      </w:r>
    </w:p>
    <w:p>
      <w:r>
        <w:t>1. Краснянський — Бородавкін</w:t>
      </w:r>
    </w:p>
    <w:p>
      <w:r>
        <w:t>2. Макаров — Селіханович</w:t>
      </w:r>
    </w:p>
    <w:p>
      <w:r>
        <w:t>3. Ойберман І. — Довженко</w:t>
      </w:r>
    </w:p>
    <w:p>
      <w:r>
        <w:t>4. Агнянников — Поправка</w:t>
      </w:r>
    </w:p>
    <w:p>
      <w:r>
        <w:t>5. Дуков — Чайка</w:t>
      </w:r>
    </w:p>
    <w:p>
      <w:r>
        <w:t>6. Ойберман М. — Недін</w:t>
      </w:r>
    </w:p>
    <w:p>
      <w:pPr>
        <w:pStyle w:val="Heading3"/>
      </w:pPr>
      <w:r>
        <w:t>IV тур — 24.08.2023, 10.00</w:t>
      </w:r>
    </w:p>
    <w:p>
      <w:r>
        <w:t>1. Бородавкін — Недін</w:t>
      </w:r>
    </w:p>
    <w:p>
      <w:r>
        <w:t>2. Чайка — Ойберман М.</w:t>
      </w:r>
    </w:p>
    <w:p>
      <w:r>
        <w:t>3. Поправка — Дуков</w:t>
      </w:r>
    </w:p>
    <w:p>
      <w:r>
        <w:t>4. Довженко — Агнянников</w:t>
      </w:r>
    </w:p>
    <w:p>
      <w:r>
        <w:t>5. Селіханович — Ойберман І.</w:t>
      </w:r>
    </w:p>
    <w:p>
      <w:r>
        <w:t>6. Краснянський — Макаров</w:t>
      </w:r>
    </w:p>
    <w:p>
      <w:pPr>
        <w:pStyle w:val="Heading3"/>
      </w:pPr>
      <w:r>
        <w:t>V тур — 25.08.2023, 10.00</w:t>
      </w:r>
    </w:p>
    <w:p>
      <w:r>
        <w:t>1. Макаров — Бородавкін</w:t>
      </w:r>
    </w:p>
    <w:p>
      <w:r>
        <w:t>2. Ойберман І. — Краснянський</w:t>
      </w:r>
    </w:p>
    <w:p>
      <w:r>
        <w:t>3. Агнянников — Селіханович</w:t>
      </w:r>
    </w:p>
    <w:p>
      <w:r>
        <w:t>4. Дуков — Довженко</w:t>
      </w:r>
    </w:p>
    <w:p>
      <w:r>
        <w:t>5. Ойберман М. — Поправка</w:t>
      </w:r>
    </w:p>
    <w:p>
      <w:r>
        <w:t>6. Недін — Чайка</w:t>
      </w:r>
    </w:p>
    <w:p>
      <w:pPr>
        <w:pStyle w:val="Heading3"/>
      </w:pPr>
      <w:r>
        <w:t>VI тур — 26.08.2023, 10.00</w:t>
      </w:r>
    </w:p>
    <w:p>
      <w:r>
        <w:t>1. Бородавкін — Чайка</w:t>
      </w:r>
    </w:p>
    <w:p>
      <w:r>
        <w:t>2. Поправка — Недін</w:t>
      </w:r>
    </w:p>
    <w:p>
      <w:r>
        <w:t>3. Довженко — Ойберман М.</w:t>
      </w:r>
    </w:p>
    <w:p>
      <w:r>
        <w:t>4. Селіханович — Дуков</w:t>
      </w:r>
    </w:p>
    <w:p>
      <w:r>
        <w:t>5. Краонянський — Агнянников</w:t>
      </w:r>
    </w:p>
    <w:p>
      <w:r>
        <w:t>6. Макаров — Ойберман І.</w:t>
      </w:r>
    </w:p>
    <w:p>
      <w:pPr>
        <w:pStyle w:val="Heading3"/>
      </w:pPr>
      <w:r>
        <w:t>VII тур — 27.08.2023, 10.00</w:t>
      </w:r>
    </w:p>
    <w:p>
      <w:r>
        <w:t>1. Ойберман І. — Бородавкін</w:t>
      </w:r>
    </w:p>
    <w:p>
      <w:r>
        <w:t>2. Агнянников — Макаров</w:t>
      </w:r>
    </w:p>
    <w:p>
      <w:r>
        <w:t>3. Дуков — Краснянський</w:t>
      </w:r>
    </w:p>
    <w:p>
      <w:r>
        <w:t>4. Ойберман М. — Селіханович</w:t>
      </w:r>
    </w:p>
    <w:p>
      <w:r>
        <w:t>5. Недін — Довженко</w:t>
      </w:r>
    </w:p>
    <w:p>
      <w:r>
        <w:t>6. Чайка — Поправка</w:t>
      </w:r>
    </w:p>
    <w:p>
      <w:pPr>
        <w:pStyle w:val="Heading3"/>
      </w:pPr>
      <w:r>
        <w:t>VIII тур — 28.08.2023, 10.00</w:t>
      </w:r>
    </w:p>
    <w:p>
      <w:r>
        <w:t>1. Бородавкін — Поправка</w:t>
      </w:r>
    </w:p>
    <w:p>
      <w:r>
        <w:t>2. Довженко — Чайка</w:t>
      </w:r>
    </w:p>
    <w:p>
      <w:r>
        <w:t>3. Селіханович — Недін</w:t>
      </w:r>
    </w:p>
    <w:p>
      <w:r>
        <w:t>4. Краснянський — Ойберман М.</w:t>
      </w:r>
    </w:p>
    <w:p>
      <w:r>
        <w:t>5. Макаров — Дуков</w:t>
      </w:r>
    </w:p>
    <w:p>
      <w:r>
        <w:t>6. Ойберман І. — Агнянников</w:t>
      </w:r>
    </w:p>
    <w:p>
      <w:pPr>
        <w:pStyle w:val="Heading3"/>
      </w:pPr>
      <w:r>
        <w:t>IX тур — 29.08.2023, 10.00</w:t>
      </w:r>
    </w:p>
    <w:p>
      <w:r>
        <w:t>1. Агнянников — Бородавкін</w:t>
      </w:r>
    </w:p>
    <w:p>
      <w:r>
        <w:t>2. Дуков — Ойберман І.</w:t>
      </w:r>
    </w:p>
    <w:p>
      <w:r>
        <w:t>3. Ойберман М. — Макаров</w:t>
      </w:r>
    </w:p>
    <w:p>
      <w:r>
        <w:t>4. Недін — Краснянський</w:t>
      </w:r>
    </w:p>
    <w:p>
      <w:r>
        <w:t>5. Чайка — Селіханович</w:t>
      </w:r>
    </w:p>
    <w:p>
      <w:r>
        <w:t>6. Поправка — Довженко</w:t>
      </w:r>
    </w:p>
    <w:p>
      <w:pPr>
        <w:pStyle w:val="Heading3"/>
      </w:pPr>
      <w:r>
        <w:t>X тур — 30.08.2023, 10.00</w:t>
      </w:r>
    </w:p>
    <w:p>
      <w:r>
        <w:t>1. Бородавкін — Довженко</w:t>
      </w:r>
    </w:p>
    <w:p>
      <w:r>
        <w:t>2. Селіханович — Поправка</w:t>
      </w:r>
    </w:p>
    <w:p>
      <w:r>
        <w:t>3. Краснянський — Чайка</w:t>
      </w:r>
    </w:p>
    <w:p>
      <w:r>
        <w:t>4. Макаров — Недін</w:t>
      </w:r>
    </w:p>
    <w:p>
      <w:r>
        <w:t>5. Ойберман І. — Ойберман М.</w:t>
      </w:r>
    </w:p>
    <w:p>
      <w:r>
        <w:t>6. Агнянников — Дуков</w:t>
      </w:r>
    </w:p>
    <w:p>
      <w:pPr>
        <w:pStyle w:val="Heading3"/>
      </w:pPr>
      <w:r>
        <w:t>XI тур — 31.08.2023, 10.00</w:t>
      </w:r>
    </w:p>
    <w:p>
      <w:r>
        <w:t>1. Дуков — Бородавкін</w:t>
      </w:r>
    </w:p>
    <w:p>
      <w:r>
        <w:t>2. Ойберман М. — Агнянников</w:t>
      </w:r>
    </w:p>
    <w:p>
      <w:r>
        <w:t>3. Недін — Ойберман І.</w:t>
      </w:r>
    </w:p>
    <w:p>
      <w:r>
        <w:t>4. Чайка — Макаров</w:t>
      </w:r>
    </w:p>
    <w:p>
      <w:r>
        <w:t>5. Поправка — Краснянський</w:t>
      </w:r>
    </w:p>
    <w:p>
      <w:r>
        <w:t>6. Довженко — Селіханович</w:t>
      </w:r>
    </w:p>
    <w:p>
      <w:pPr>
        <w:pStyle w:val="Heading1"/>
      </w:pPr>
      <w:r>
        <w:t>5. ДОДАТКОВІ МАТЕРІАЛИ, ФОТО, ТАБЛИЦІ Й РЕГЛАМЕНТИ</w:t>
      </w:r>
    </w:p>
    <w:p>
      <w:r>
        <w:t>У додатку збережені оригінальні скріншоти старого сайту з матеріалами 2023 року: таблиці, фінальні результати, анонси, регламенти, фото та інші блоки, які на сторінці відображаються як зображення.</w:t>
      </w:r>
    </w:p>
    <w:p>
      <w:pPr>
        <w:pStyle w:val="Heading1"/>
      </w:pPr>
      <w:r>
        <w:t>ДОДАТОК А. ОРИГІНАЛЬНІ СКРІНШОТИ 2023</w:t>
      </w:r>
    </w:p>
    <w:p>
      <w:pPr>
        <w:pStyle w:val="Heading2"/>
      </w:pPr>
      <w:r>
        <w:t>Візуальний архів: Знімок екрана_30-8-2026_214158_chessclub.com.ua.jpeg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28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58_chessclub.com.ua.jpe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8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1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286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58_chessclub.com.ua.jpe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8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2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64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58_chessclub.com.ua.jpe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4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3 з оригінального скріншота.</w:t>
      </w:r>
    </w:p>
    <w:p>
      <w:pPr>
        <w:pStyle w:val="Heading2"/>
      </w:pPr>
      <w:r>
        <w:t>Візуальний архів: Знімок екрана_30-8-2026_214136_chessclub.com.ua.jpeg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31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36_chessclub.com.ua.jpe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1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31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36_chessclub.com.ua.jpeg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2 з оригінального скріншота.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270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136_chessclub.com.ua.jpeg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27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3 з оригінального скріншота.</w:t>
      </w:r>
    </w:p>
    <w:p>
      <w:pPr>
        <w:pStyle w:val="Heading2"/>
      </w:pPr>
      <w:r>
        <w:t>Візуальний архів: Знімок екрана_30-8-2026_214250_chessclub.com.ua.jpeg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09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Знімок екрана_30-8-2026_214250_chessclub.com.ua.jpeg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Фрагмент 1 з оригінального скріншота.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